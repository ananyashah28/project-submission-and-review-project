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PROBLEM STATEMENT</w:t>
      </w:r>
    </w:p>
    <w:p>
      <w:pPr>
        <w:jc w:val="center"/>
      </w:pPr>
      <w:r>
        <w:rPr>
          <w:b/>
          <w:sz w:val="30"/>
        </w:rPr>
        <w:t>Project Submission &amp; Review Portal</w:t>
      </w:r>
    </w:p>
    <w:p>
      <w:pPr>
        <w:jc w:val="center"/>
      </w:pPr>
      <w:r>
        <w:rPr>
          <w:i/>
          <w:sz w:val="20"/>
        </w:rPr>
        <w:t>Full-Stack Web Application | Next.js + Python FastAPI + AWS</w:t>
      </w:r>
    </w:p>
    <w:p>
      <w:pPr>
        <w:pStyle w:val="Heading1"/>
      </w:pPr>
      <w:r>
        <w:t>1. Introduction</w:t>
      </w:r>
    </w:p>
    <w:p>
      <w:r>
        <w:t>The Project Submission &amp; Review Portal is a full-stack web application designed to provide a centralized platform where users can create, manage, and submit software projects along with related files such as screenshots, project reports, presentations, and source-code archives. The system will also provide a structured way to review project information and track submission status.</w:t>
      </w:r>
    </w:p>
    <w:p>
      <w:pPr>
        <w:pStyle w:val="Heading1"/>
      </w:pPr>
      <w:r>
        <w:t>2. Problem Statement</w:t>
      </w:r>
    </w:p>
    <w:p>
      <w:r>
        <w:t>Project information is often scattered across local folders, cloud drives, emails, messaging applications, and different project-management tools. This makes it difficult to maintain a consistent record of projects, their descriptions, technologies, supporting files, and review status.</w:t>
      </w:r>
    </w:p>
    <w:p>
      <w:r>
        <w:t>The proposed system aims to solve this problem by providing a simple centralized platform where users can create project records, upload project-related files, update project information, and manage their submissions through a single dashboard. The application should provide a clean separation between the frontend, backend, data storage, and deployment infrastructure.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 modern frontend using Next.js and TypeScript.</w:t>
      </w:r>
    </w:p>
    <w:p>
      <w:pPr>
        <w:pStyle w:val="ListBullet"/>
      </w:pPr>
      <w:r>
        <w:t>Build a REST API backend using Python and FastAPI.</w:t>
      </w:r>
    </w:p>
    <w:p>
      <w:pPr>
        <w:pStyle w:val="ListBullet"/>
      </w:pPr>
      <w:r>
        <w:t>Implement user registration, login, and protected application areas.</w:t>
      </w:r>
    </w:p>
    <w:p>
      <w:pPr>
        <w:pStyle w:val="ListBullet"/>
      </w:pPr>
      <w:r>
        <w:t>Allow users to create, edit, view, and delete project records.</w:t>
      </w:r>
    </w:p>
    <w:p>
      <w:pPr>
        <w:pStyle w:val="ListBullet"/>
      </w:pPr>
      <w:r>
        <w:t>Allow users to upload and manage project-related files.</w:t>
      </w:r>
    </w:p>
    <w:p>
      <w:pPr>
        <w:pStyle w:val="ListBullet"/>
      </w:pPr>
      <w:r>
        <w:t>Use Amazon S3 for scalable file/object storage.</w:t>
      </w:r>
    </w:p>
    <w:p>
      <w:pPr>
        <w:pStyle w:val="ListBullet"/>
      </w:pPr>
      <w:r>
        <w:t>Connect the frontend and backend through well-structured APIs.</w:t>
      </w:r>
    </w:p>
    <w:p>
      <w:pPr>
        <w:pStyle w:val="ListBullet"/>
      </w:pPr>
      <w:r>
        <w:t>Deploy the application on an AWS EC2 instance.</w:t>
      </w:r>
    </w:p>
    <w:p>
      <w:pPr>
        <w:pStyle w:val="ListBullet"/>
      </w:pPr>
      <w:r>
        <w:t>Use GitHub as the source-code repository.</w:t>
      </w:r>
    </w:p>
    <w:p>
      <w:pPr>
        <w:pStyle w:val="ListBullet"/>
      </w:pPr>
      <w:r>
        <w:t>Implement a basic CI/CD workflow using AWS CodeBuild.</w:t>
      </w:r>
    </w:p>
    <w:p>
      <w:pPr>
        <w:pStyle w:val="ListBullet"/>
      </w:pPr>
      <w:r>
        <w:t>Understand environment variables, server configuration, logs, permissions, and production deployment.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Students managing academic and personal projects.</w:t>
      </w:r>
    </w:p>
    <w:p>
      <w:pPr>
        <w:pStyle w:val="ListBullet"/>
      </w:pPr>
      <w:r>
        <w:t>Developers maintaining a portfolio of software projects.</w:t>
      </w:r>
    </w:p>
    <w:p>
      <w:pPr>
        <w:pStyle w:val="ListBullet"/>
      </w:pPr>
      <w:r>
        <w:t>Teams submitting projects for internal review.</w:t>
      </w:r>
    </w:p>
    <w:p>
      <w:pPr>
        <w:pStyle w:val="ListBullet"/>
      </w:pPr>
      <w:r>
        <w:t>Mentors or reviewers who need to inspect project submissions.</w:t>
      </w:r>
    </w:p>
    <w:p>
      <w:pPr>
        <w:pStyle w:val="Heading1"/>
      </w:pPr>
      <w:r>
        <w:t>5. Core Functional Requirements</w:t>
      </w:r>
    </w:p>
    <w:p>
      <w:pPr>
        <w:pStyle w:val="Heading2"/>
      </w:pPr>
      <w:r>
        <w:t>5.1 Authentication</w:t>
      </w:r>
    </w:p>
    <w:p>
      <w:pPr>
        <w:pStyle w:val="ListBullet"/>
      </w:pPr>
      <w:r>
        <w:t>User registration.</w:t>
      </w:r>
    </w:p>
    <w:p>
      <w:pPr>
        <w:pStyle w:val="ListBullet"/>
      </w:pPr>
      <w:r>
        <w:t>User login and logout.</w:t>
      </w:r>
    </w:p>
    <w:p>
      <w:pPr>
        <w:pStyle w:val="ListBullet"/>
      </w:pPr>
      <w:r>
        <w:t>Password validation and secure password storage.</w:t>
      </w:r>
    </w:p>
    <w:p>
      <w:pPr>
        <w:pStyle w:val="ListBullet"/>
      </w:pPr>
      <w:r>
        <w:t>Protected dashboard and project routes.</w:t>
      </w:r>
    </w:p>
    <w:p>
      <w:pPr>
        <w:pStyle w:val="ListBullet"/>
      </w:pPr>
      <w:r>
        <w:t>Authentication-aware frontend navigation.</w:t>
      </w:r>
    </w:p>
    <w:p>
      <w:pPr>
        <w:pStyle w:val="Heading2"/>
      </w:pPr>
      <w:r>
        <w:t>5.2 Project Management</w:t>
      </w:r>
    </w:p>
    <w:p>
      <w:pPr>
        <w:pStyle w:val="ListBullet"/>
      </w:pPr>
      <w:r>
        <w:t>Create a new project.</w:t>
      </w:r>
    </w:p>
    <w:p>
      <w:pPr>
        <w:pStyle w:val="ListBullet"/>
      </w:pPr>
      <w:r>
        <w:t>Enter project title, description, category, and technology stack.</w:t>
      </w:r>
    </w:p>
    <w:p>
      <w:pPr>
        <w:pStyle w:val="ListBullet"/>
      </w:pPr>
      <w:r>
        <w:t>Add GitHub repository and live-demo links.</w:t>
      </w:r>
    </w:p>
    <w:p>
      <w:pPr>
        <w:pStyle w:val="ListBullet"/>
      </w:pPr>
      <w:r>
        <w:t>View a list of the user's projects.</w:t>
      </w:r>
    </w:p>
    <w:p>
      <w:pPr>
        <w:pStyle w:val="ListBullet"/>
      </w:pPr>
      <w:r>
        <w:t>View detailed information for an individual project.</w:t>
      </w:r>
    </w:p>
    <w:p>
      <w:pPr>
        <w:pStyle w:val="ListBullet"/>
      </w:pPr>
      <w:r>
        <w:t>Edit project information.</w:t>
      </w:r>
    </w:p>
    <w:p>
      <w:pPr>
        <w:pStyle w:val="ListBullet"/>
      </w:pPr>
      <w:r>
        <w:t>Delete a project.</w:t>
      </w:r>
    </w:p>
    <w:p>
      <w:pPr>
        <w:pStyle w:val="Heading2"/>
      </w:pPr>
      <w:r>
        <w:t>5.3 File Management</w:t>
      </w:r>
    </w:p>
    <w:p>
      <w:pPr>
        <w:pStyle w:val="ListBullet"/>
      </w:pPr>
      <w:r>
        <w:t>Upload project screenshots.</w:t>
      </w:r>
    </w:p>
    <w:p>
      <w:pPr>
        <w:pStyle w:val="ListBullet"/>
      </w:pPr>
      <w:r>
        <w:t>Upload project reports or presentations.</w:t>
      </w:r>
    </w:p>
    <w:p>
      <w:pPr>
        <w:pStyle w:val="ListBullet"/>
      </w:pPr>
      <w:r>
        <w:t>Upload source-code archives when required.</w:t>
      </w:r>
    </w:p>
    <w:p>
      <w:pPr>
        <w:pStyle w:val="ListBullet"/>
      </w:pPr>
      <w:r>
        <w:t>Display uploaded files associated with a project.</w:t>
      </w:r>
    </w:p>
    <w:p>
      <w:pPr>
        <w:pStyle w:val="ListBullet"/>
      </w:pPr>
      <w:r>
        <w:t>Download or access stored files.</w:t>
      </w:r>
    </w:p>
    <w:p>
      <w:pPr>
        <w:pStyle w:val="ListBullet"/>
      </w:pPr>
      <w:r>
        <w:t>Delete project files.</w:t>
      </w:r>
    </w:p>
    <w:p>
      <w:pPr>
        <w:pStyle w:val="ListBullet"/>
      </w:pPr>
      <w:r>
        <w:t>Store files in Amazon S3 rather than directly on the EC2 server.</w:t>
      </w:r>
    </w:p>
    <w:p>
      <w:pPr>
        <w:pStyle w:val="Heading2"/>
      </w:pPr>
      <w:r>
        <w:t>5.4 Project Review / Status</w:t>
      </w:r>
    </w:p>
    <w:p>
      <w:pPr>
        <w:pStyle w:val="ListBullet"/>
      </w:pPr>
      <w:r>
        <w:t>Projects can have a status such as Draft, Submitted, Under Review, Approved, or Changes Requested.</w:t>
      </w:r>
    </w:p>
    <w:p>
      <w:pPr>
        <w:pStyle w:val="ListBullet"/>
      </w:pPr>
      <w:r>
        <w:t>The dashboard should clearly display the current status.</w:t>
      </w:r>
    </w:p>
    <w:p>
      <w:pPr>
        <w:pStyle w:val="ListBullet"/>
      </w:pPr>
      <w:r>
        <w:t>A reviewer can add a short review comment.</w:t>
      </w:r>
    </w:p>
    <w:p>
      <w:pPr>
        <w:pStyle w:val="ListBullet"/>
      </w:pPr>
      <w:r>
        <w:t>A user can see the review feedback associated with the project.</w:t>
      </w:r>
    </w:p>
    <w:p>
      <w:pPr>
        <w:pStyle w:val="Heading1"/>
      </w:pPr>
      <w:r>
        <w:t>6. Suggested Project Workflow</w:t>
      </w:r>
    </w:p>
    <w:p>
      <w:r>
        <w:rPr>
          <w:b/>
        </w:rPr>
        <w:t xml:space="preserve">Register: </w:t>
      </w:r>
      <w:r>
        <w:t>User creates an account.</w:t>
      </w:r>
    </w:p>
    <w:p>
      <w:r>
        <w:rPr>
          <w:b/>
        </w:rPr>
        <w:t xml:space="preserve">Login: </w:t>
      </w:r>
      <w:r>
        <w:t>User authenticates and enters the dashboard.</w:t>
      </w:r>
    </w:p>
    <w:p>
      <w:r>
        <w:rPr>
          <w:b/>
        </w:rPr>
        <w:t xml:space="preserve">Create Project: </w:t>
      </w:r>
      <w:r>
        <w:t>User creates a project with basic information.</w:t>
      </w:r>
    </w:p>
    <w:p>
      <w:r>
        <w:rPr>
          <w:b/>
        </w:rPr>
        <w:t xml:space="preserve">Upload Files: </w:t>
      </w:r>
      <w:r>
        <w:t>User uploads screenshots, reports, or other project files.</w:t>
      </w:r>
    </w:p>
    <w:p>
      <w:r>
        <w:rPr>
          <w:b/>
        </w:rPr>
        <w:t xml:space="preserve">Submit: </w:t>
      </w:r>
      <w:r>
        <w:t>User submits the project for review.</w:t>
      </w:r>
    </w:p>
    <w:p>
      <w:r>
        <w:rPr>
          <w:b/>
        </w:rPr>
        <w:t xml:space="preserve">Review: </w:t>
      </w:r>
      <w:r>
        <w:t>Reviewer checks the project and adds feedback/status.</w:t>
      </w:r>
    </w:p>
    <w:p>
      <w:r>
        <w:rPr>
          <w:b/>
        </w:rPr>
        <w:t xml:space="preserve">Update: </w:t>
      </w:r>
      <w:r>
        <w:t>User can make requested changes and resubmit.</w:t>
      </w:r>
    </w:p>
    <w:p>
      <w:r>
        <w:rPr>
          <w:b/>
        </w:rPr>
        <w:t xml:space="preserve">Manage: </w:t>
      </w:r>
      <w:r>
        <w:t>User can continue viewing, editing, and managing the project.</w:t>
      </w:r>
    </w:p>
    <w:p>
      <w:pPr>
        <w:pStyle w:val="Heading1"/>
      </w:pPr>
      <w:r>
        <w:t>7. High-Level Technical Architecture</w:t>
      </w:r>
    </w:p>
    <w:p>
      <w:r>
        <w:t>The application should follow a client-server architecture with a clear separation of concerns.</w:t>
      </w:r>
    </w:p>
    <w:p>
      <w:pPr>
        <w:pStyle w:val="ListBullet"/>
      </w:pPr>
      <w:r>
        <w:t>Next.js frontend → responsible for UI, routing, forms, client-side interactions, and API communication.</w:t>
      </w:r>
    </w:p>
    <w:p>
      <w:pPr>
        <w:pStyle w:val="ListBullet"/>
      </w:pPr>
      <w:r>
        <w:t>FastAPI backend → responsible for authentication, validation, business logic, project APIs, and S3 integration.</w:t>
      </w:r>
    </w:p>
    <w:p>
      <w:pPr>
        <w:pStyle w:val="ListBullet"/>
      </w:pPr>
      <w:r>
        <w:t>Database → responsible for users, projects, file metadata, review status, and comments.</w:t>
      </w:r>
    </w:p>
    <w:p>
      <w:pPr>
        <w:pStyle w:val="ListBullet"/>
      </w:pPr>
      <w:r>
        <w:t>Amazon S3 → responsible for project files and uploaded objects.</w:t>
      </w:r>
    </w:p>
    <w:p>
      <w:pPr>
        <w:pStyle w:val="ListBullet"/>
      </w:pPr>
      <w:r>
        <w:t>EC2 → hosts the production application.</w:t>
      </w:r>
    </w:p>
    <w:p>
      <w:pPr>
        <w:pStyle w:val="ListBullet"/>
      </w:pPr>
      <w:r>
        <w:t>GitHub → stores application source code.</w:t>
      </w:r>
    </w:p>
    <w:p>
      <w:pPr>
        <w:pStyle w:val="ListBullet"/>
      </w:pPr>
      <w:r>
        <w:t>AWS CodeBuild → builds, tests, and supports automated deployment.</w:t>
      </w:r>
    </w:p>
    <w:p>
      <w:pPr>
        <w:pStyle w:val="Heading1"/>
      </w:pPr>
      <w:r>
        <w:t>8. Initial API Requirements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/users/me</w:t>
      </w:r>
    </w:p>
    <w:p>
      <w:pPr>
        <w:pStyle w:val="ListBullet"/>
      </w:pPr>
      <w:r>
        <w:t>GET /projects</w:t>
      </w:r>
    </w:p>
    <w:p>
      <w:pPr>
        <w:pStyle w:val="ListBullet"/>
      </w:pPr>
      <w:r>
        <w:t>POST /projects</w:t>
      </w:r>
    </w:p>
    <w:p>
      <w:pPr>
        <w:pStyle w:val="ListBullet"/>
      </w:pPr>
      <w:r>
        <w:t>GET /projects/{project_id}</w:t>
      </w:r>
    </w:p>
    <w:p>
      <w:pPr>
        <w:pStyle w:val="ListBullet"/>
      </w:pPr>
      <w:r>
        <w:t>PUT /projects/{project_id}</w:t>
      </w:r>
    </w:p>
    <w:p>
      <w:pPr>
        <w:pStyle w:val="ListBullet"/>
      </w:pPr>
      <w:r>
        <w:t>DELETE /projects/{project_id}</w:t>
      </w:r>
    </w:p>
    <w:p>
      <w:pPr>
        <w:pStyle w:val="ListBullet"/>
      </w:pPr>
      <w:r>
        <w:t>POST /projects/{project_id}/files</w:t>
      </w:r>
    </w:p>
    <w:p>
      <w:pPr>
        <w:pStyle w:val="ListBullet"/>
      </w:pPr>
      <w:r>
        <w:t>GET /projects/{project_id}/files</w:t>
      </w:r>
    </w:p>
    <w:p>
      <w:pPr>
        <w:pStyle w:val="ListBullet"/>
      </w:pPr>
      <w:r>
        <w:t>DELETE /files/{file_id}</w:t>
      </w:r>
    </w:p>
    <w:p>
      <w:pPr>
        <w:pStyle w:val="ListBullet"/>
      </w:pPr>
      <w:r>
        <w:t>POST /projects/{project_id}/submit</w:t>
      </w:r>
    </w:p>
    <w:p>
      <w:pPr>
        <w:pStyle w:val="ListBullet"/>
      </w:pPr>
      <w:r>
        <w:t>POST /projects/{project_id}/review</w:t>
      </w:r>
    </w:p>
    <w:p>
      <w:pPr>
        <w:pStyle w:val="Heading1"/>
      </w:pPr>
      <w:r>
        <w:t>9. Suggested Data Model</w:t>
      </w:r>
    </w:p>
    <w:p>
      <w:r>
        <w:t>User</w:t>
      </w:r>
    </w:p>
    <w:p>
      <w:pPr>
        <w:pStyle w:val="ListBullet2"/>
      </w:pPr>
      <w:r>
        <w:t>id</w:t>
      </w:r>
    </w:p>
    <w:p>
      <w:pPr>
        <w:pStyle w:val="ListBullet2"/>
      </w:pPr>
      <w:r>
        <w:t>name</w:t>
      </w:r>
    </w:p>
    <w:p>
      <w:pPr>
        <w:pStyle w:val="ListBullet2"/>
      </w:pPr>
      <w:r>
        <w:t>email</w:t>
      </w:r>
    </w:p>
    <w:p>
      <w:pPr>
        <w:pStyle w:val="ListBullet2"/>
      </w:pPr>
      <w:r>
        <w:t>password_hash</w:t>
      </w:r>
    </w:p>
    <w:p>
      <w:pPr>
        <w:pStyle w:val="ListBullet2"/>
      </w:pPr>
      <w:r>
        <w:t>created_at</w:t>
      </w:r>
    </w:p>
    <w:p>
      <w:r>
        <w:t>Project</w:t>
      </w:r>
    </w:p>
    <w:p>
      <w:pPr>
        <w:pStyle w:val="ListBullet2"/>
      </w:pPr>
      <w:r>
        <w:t>id</w:t>
      </w:r>
    </w:p>
    <w:p>
      <w:pPr>
        <w:pStyle w:val="ListBullet2"/>
      </w:pPr>
      <w:r>
        <w:t>user_id</w:t>
      </w:r>
    </w:p>
    <w:p>
      <w:pPr>
        <w:pStyle w:val="ListBullet2"/>
      </w:pPr>
      <w:r>
        <w:t>title</w:t>
      </w:r>
    </w:p>
    <w:p>
      <w:pPr>
        <w:pStyle w:val="ListBullet2"/>
      </w:pPr>
      <w:r>
        <w:t>description</w:t>
      </w:r>
    </w:p>
    <w:p>
      <w:pPr>
        <w:pStyle w:val="ListBullet2"/>
      </w:pPr>
      <w:r>
        <w:t>category</w:t>
      </w:r>
    </w:p>
    <w:p>
      <w:pPr>
        <w:pStyle w:val="ListBullet2"/>
      </w:pPr>
      <w:r>
        <w:t>technologies</w:t>
      </w:r>
    </w:p>
    <w:p>
      <w:pPr>
        <w:pStyle w:val="ListBullet2"/>
      </w:pPr>
      <w:r>
        <w:t>github_url</w:t>
      </w:r>
    </w:p>
    <w:p>
      <w:pPr>
        <w:pStyle w:val="ListBullet2"/>
      </w:pPr>
      <w:r>
        <w:t>demo_url</w:t>
      </w:r>
    </w:p>
    <w:p>
      <w:pPr>
        <w:pStyle w:val="ListBullet2"/>
      </w:pPr>
      <w:r>
        <w:t>status</w:t>
      </w:r>
    </w:p>
    <w:p>
      <w:pPr>
        <w:pStyle w:val="ListBullet2"/>
      </w:pPr>
      <w:r>
        <w:t>review_comment</w:t>
      </w:r>
    </w:p>
    <w:p>
      <w:pPr>
        <w:pStyle w:val="ListBullet2"/>
      </w:pPr>
      <w:r>
        <w:t>created_at</w:t>
      </w:r>
    </w:p>
    <w:p>
      <w:pPr>
        <w:pStyle w:val="ListBullet2"/>
      </w:pPr>
      <w:r>
        <w:t>updated_at</w:t>
      </w:r>
    </w:p>
    <w:p>
      <w:r>
        <w:t>ProjectFile</w:t>
      </w:r>
    </w:p>
    <w:p>
      <w:pPr>
        <w:pStyle w:val="ListBullet2"/>
      </w:pPr>
      <w:r>
        <w:t>id</w:t>
      </w:r>
    </w:p>
    <w:p>
      <w:pPr>
        <w:pStyle w:val="ListBullet2"/>
      </w:pPr>
      <w:r>
        <w:t>project_id</w:t>
      </w:r>
    </w:p>
    <w:p>
      <w:pPr>
        <w:pStyle w:val="ListBullet2"/>
      </w:pPr>
      <w:r>
        <w:t>file_name</w:t>
      </w:r>
    </w:p>
    <w:p>
      <w:pPr>
        <w:pStyle w:val="ListBullet2"/>
      </w:pPr>
      <w:r>
        <w:t>file_type</w:t>
      </w:r>
    </w:p>
    <w:p>
      <w:pPr>
        <w:pStyle w:val="ListBullet2"/>
      </w:pPr>
      <w:r>
        <w:t>s3_key</w:t>
      </w:r>
    </w:p>
    <w:p>
      <w:pPr>
        <w:pStyle w:val="ListBullet2"/>
      </w:pPr>
      <w:r>
        <w:t>file_size</w:t>
      </w:r>
    </w:p>
    <w:p>
      <w:pPr>
        <w:pStyle w:val="ListBullet2"/>
      </w:pPr>
      <w:r>
        <w:t>created_at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Responsive and user-friendly interface.</w:t>
      </w:r>
    </w:p>
    <w:p>
      <w:pPr>
        <w:pStyle w:val="ListBullet"/>
      </w:pPr>
      <w:r>
        <w:t>Clear frontend component and folder structure.</w:t>
      </w:r>
    </w:p>
    <w:p>
      <w:pPr>
        <w:pStyle w:val="ListBullet"/>
      </w:pPr>
      <w:r>
        <w:t>RESTful and maintainable backend API design.</w:t>
      </w:r>
    </w:p>
    <w:p>
      <w:pPr>
        <w:pStyle w:val="ListBullet"/>
      </w:pPr>
      <w:r>
        <w:t>Validation on both frontend and backend.</w:t>
      </w:r>
    </w:p>
    <w:p>
      <w:pPr>
        <w:pStyle w:val="ListBullet"/>
      </w:pPr>
      <w:r>
        <w:t>Secure handling of authentication credentials and environment variables.</w:t>
      </w:r>
    </w:p>
    <w:p>
      <w:pPr>
        <w:pStyle w:val="ListBullet"/>
      </w:pPr>
      <w:r>
        <w:t>Proper AWS IAM permissions for S3 access.</w:t>
      </w:r>
    </w:p>
    <w:p>
      <w:pPr>
        <w:pStyle w:val="ListBullet"/>
      </w:pPr>
      <w:r>
        <w:t>Production logs and basic error handling.</w:t>
      </w:r>
    </w:p>
    <w:p>
      <w:pPr>
        <w:pStyle w:val="ListBullet"/>
      </w:pPr>
      <w:r>
        <w:t>Application should be deployable from a GitHub repository through the defined CI/CD process.</w:t>
      </w:r>
    </w:p>
    <w:p>
      <w:pPr>
        <w:pStyle w:val="Heading1"/>
      </w:pPr>
      <w:r>
        <w:t>11. Recommended Technology Stack</w:t>
      </w:r>
    </w:p>
    <w:p>
      <w:r>
        <w:rPr>
          <w:b/>
        </w:rPr>
        <w:t xml:space="preserve">Frontend: </w:t>
      </w:r>
      <w:r>
        <w:t>Next.js, TypeScript, Tailwind CSS</w:t>
      </w:r>
    </w:p>
    <w:p>
      <w:r>
        <w:rPr>
          <w:b/>
        </w:rPr>
        <w:t xml:space="preserve">Backend: </w:t>
      </w:r>
      <w:r>
        <w:t>Python, FastAPI</w:t>
      </w:r>
    </w:p>
    <w:p>
      <w:r>
        <w:rPr>
          <w:b/>
        </w:rPr>
        <w:t xml:space="preserve">Database: </w:t>
      </w:r>
      <w:r>
        <w:t>PostgreSQL (recommended for the production version)</w:t>
      </w:r>
    </w:p>
    <w:p>
      <w:r>
        <w:rPr>
          <w:b/>
        </w:rPr>
        <w:t xml:space="preserve">Object Storage: </w:t>
      </w:r>
      <w:r>
        <w:t>Amazon S3</w:t>
      </w:r>
    </w:p>
    <w:p>
      <w:r>
        <w:rPr>
          <w:b/>
        </w:rPr>
        <w:t xml:space="preserve">Hosting: </w:t>
      </w:r>
      <w:r>
        <w:t>Amazon EC2</w:t>
      </w:r>
    </w:p>
    <w:p>
      <w:r>
        <w:rPr>
          <w:b/>
        </w:rPr>
        <w:t xml:space="preserve">CI/CD: </w:t>
      </w:r>
      <w:r>
        <w:t>GitHub + AWS CodeBuild</w:t>
      </w:r>
    </w:p>
    <w:p>
      <w:r>
        <w:rPr>
          <w:b/>
        </w:rPr>
        <w:t xml:space="preserve">Web Server / Reverse Proxy: </w:t>
      </w:r>
      <w:r>
        <w:t>Nginx</w:t>
      </w:r>
    </w:p>
    <w:p>
      <w:r>
        <w:rPr>
          <w:b/>
        </w:rPr>
        <w:t xml:space="preserve">Authentication: </w:t>
      </w:r>
      <w:r>
        <w:t>JWT-based authentication</w:t>
      </w:r>
    </w:p>
    <w:p>
      <w:r>
        <w:rPr>
          <w:b/>
        </w:rPr>
        <w:t xml:space="preserve">Version Control: </w:t>
      </w:r>
      <w:r>
        <w:t>Git + GitHub</w:t>
      </w:r>
    </w:p>
    <w:p>
      <w:pPr>
        <w:pStyle w:val="Heading1"/>
      </w:pPr>
      <w:r>
        <w:t>12. Learning Goals</w:t>
      </w:r>
    </w:p>
    <w:p>
      <w:r>
        <w:t>The project is intentionally scoped to be small enough for an individual developer while covering the complete lifecycle of a modern full-stack application.</w:t>
      </w:r>
    </w:p>
    <w:p>
      <w:pPr>
        <w:pStyle w:val="ListBullet"/>
      </w:pPr>
      <w:r>
        <w:t>Understand the ideal structure of a Next.js frontend.</w:t>
      </w:r>
    </w:p>
    <w:p>
      <w:pPr>
        <w:pStyle w:val="ListBullet"/>
      </w:pPr>
      <w:r>
        <w:t>Understand frontend-to-backend API communication.</w:t>
      </w:r>
    </w:p>
    <w:p>
      <w:pPr>
        <w:pStyle w:val="ListBullet"/>
      </w:pPr>
      <w:r>
        <w:t>Understand FastAPI routing, schemas, services, and authentication.</w:t>
      </w:r>
    </w:p>
    <w:p>
      <w:pPr>
        <w:pStyle w:val="ListBullet"/>
      </w:pPr>
      <w:r>
        <w:t>Understand database-backed CRUD operations.</w:t>
      </w:r>
    </w:p>
    <w:p>
      <w:pPr>
        <w:pStyle w:val="ListBullet"/>
      </w:pPr>
      <w:r>
        <w:t>Understand multipart file uploads and S3 object storage.</w:t>
      </w:r>
    </w:p>
    <w:p>
      <w:pPr>
        <w:pStyle w:val="ListBullet"/>
      </w:pPr>
      <w:r>
        <w:t>Understand AWS IAM and environment configuration.</w:t>
      </w:r>
    </w:p>
    <w:p>
      <w:pPr>
        <w:pStyle w:val="ListBullet"/>
      </w:pPr>
      <w:r>
        <w:t>Understand EC2-based application deployment.</w:t>
      </w:r>
    </w:p>
    <w:p>
      <w:pPr>
        <w:pStyle w:val="ListBullet"/>
      </w:pPr>
      <w:r>
        <w:t>Understand GitHub-based development workflow.</w:t>
      </w:r>
    </w:p>
    <w:p>
      <w:pPr>
        <w:pStyle w:val="ListBullet"/>
      </w:pPr>
      <w:r>
        <w:t>Understand AWS CodeBuild and basic CI/CD.</w:t>
      </w:r>
    </w:p>
    <w:p>
      <w:pPr>
        <w:pStyle w:val="ListBullet"/>
      </w:pPr>
      <w:r>
        <w:t>Understand how a local application is converted into a production application.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Role-based access for Admin, Reviewer, and User.</w:t>
      </w:r>
    </w:p>
    <w:p>
      <w:pPr>
        <w:pStyle w:val="ListBullet"/>
      </w:pPr>
      <w:r>
        <w:t>Email notifications for project status changes.</w:t>
      </w:r>
    </w:p>
    <w:p>
      <w:pPr>
        <w:pStyle w:val="ListBullet"/>
      </w:pPr>
      <w:r>
        <w:t>Project search and filtering.</w:t>
      </w:r>
    </w:p>
    <w:p>
      <w:pPr>
        <w:pStyle w:val="ListBullet"/>
      </w:pPr>
      <w:r>
        <w:t>Project tags and categories.</w:t>
      </w:r>
    </w:p>
    <w:p>
      <w:pPr>
        <w:pStyle w:val="ListBullet"/>
      </w:pPr>
      <w:r>
        <w:t>Image previews.</w:t>
      </w:r>
    </w:p>
    <w:p>
      <w:pPr>
        <w:pStyle w:val="ListBullet"/>
      </w:pPr>
      <w:r>
        <w:t>S3 presigned URLs for controlled file access.</w:t>
      </w:r>
    </w:p>
    <w:p>
      <w:pPr>
        <w:pStyle w:val="ListBullet"/>
      </w:pPr>
      <w:r>
        <w:t>Automated testing in the CI/CD pipeline.</w:t>
      </w:r>
    </w:p>
    <w:p>
      <w:pPr>
        <w:pStyle w:val="ListBullet"/>
      </w:pPr>
      <w:r>
        <w:t>Docker-based deployment.</w:t>
      </w:r>
    </w:p>
    <w:p>
      <w:pPr>
        <w:pStyle w:val="ListBullet"/>
      </w:pPr>
      <w:r>
        <w:t>CloudFront for static/file delivery.</w:t>
      </w:r>
    </w:p>
    <w:p>
      <w:pPr>
        <w:pStyle w:val="ListBullet"/>
      </w:pPr>
      <w:r>
        <w:t>AI-assisted project description generation or project classification.</w:t>
      </w:r>
    </w:p>
    <w:p>
      <w:pPr>
        <w:pStyle w:val="Heading1"/>
      </w:pPr>
      <w:r>
        <w:t>14. Project Scope — Version 1</w:t>
      </w:r>
    </w:p>
    <w:p>
      <w:r>
        <w:t>Version 1 should remain intentionally simple. The primary goal is to understand the complete frontend → API → backend → database/S3 → deployment flow. Advanced AWS services, microservices, Kubernetes, Redis, queues, and complex AI features should be postponed until the basic production deployment is working reliably.</w:t>
      </w:r>
    </w:p>
    <w:p>
      <w:pPr>
        <w:pStyle w:val="Heading1"/>
      </w:pPr>
      <w:r>
        <w:t>15. Expected Outcome</w:t>
      </w:r>
    </w:p>
    <w:p>
      <w:r>
        <w:t>At the end of the project, the developer should have a working production application in which a user can authenticate, create and manage projects, upload project files to Amazon S3, and interact with a Python FastAPI backend through a Next.js frontend. The application should be hosted on AWS EC2 and have a GitHub-to-AWS CodeBuild deployment workflow.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 Submission &amp; Review Portal | Problem Statement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